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AAE" w:rsidRPr="00126AAE" w:rsidRDefault="00AA7387" w:rsidP="00126AAE">
      <w:pPr>
        <w:pStyle w:val="Heading1"/>
        <w:rPr>
          <w:sz w:val="36"/>
          <w:szCs w:val="36"/>
          <w:lang w:val="en-IN"/>
        </w:rPr>
      </w:pPr>
      <w:r w:rsidRPr="00126AAE">
        <w:rPr>
          <w:sz w:val="36"/>
          <w:szCs w:val="36"/>
        </w:rPr>
        <w:t xml:space="preserve">Empathy Map - </w:t>
      </w:r>
      <w:r w:rsidR="00126AAE" w:rsidRPr="00126AAE">
        <w:rPr>
          <w:sz w:val="36"/>
          <w:szCs w:val="36"/>
          <w:lang w:val="en-IN"/>
        </w:rPr>
        <w:t>Jewel Management System</w:t>
      </w:r>
    </w:p>
    <w:p w:rsidR="000F539E" w:rsidRDefault="000F539E"/>
    <w:p w:rsidR="00126AAE" w:rsidRPr="00126AAE" w:rsidRDefault="00126AAE">
      <w:pPr>
        <w:rPr>
          <w:sz w:val="24"/>
          <w:szCs w:val="24"/>
        </w:rPr>
      </w:pPr>
      <w:r w:rsidRPr="00126AAE">
        <w:rPr>
          <w:b/>
          <w:bCs/>
          <w:sz w:val="24"/>
          <w:szCs w:val="24"/>
        </w:rPr>
        <w:t>Project Name</w:t>
      </w:r>
      <w:r w:rsidRPr="00126AAE">
        <w:rPr>
          <w:sz w:val="24"/>
          <w:szCs w:val="24"/>
        </w:rPr>
        <w:t>: Jewel Management System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Date</w:t>
      </w:r>
      <w:r w:rsidR="00AA7387">
        <w:rPr>
          <w:sz w:val="24"/>
          <w:szCs w:val="24"/>
        </w:rPr>
        <w:t>: 2 July</w:t>
      </w:r>
      <w:r w:rsidRPr="00126AAE">
        <w:rPr>
          <w:sz w:val="24"/>
          <w:szCs w:val="24"/>
        </w:rPr>
        <w:t xml:space="preserve"> 2025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Team ID</w:t>
      </w:r>
      <w:r w:rsidRPr="00126AAE">
        <w:rPr>
          <w:sz w:val="24"/>
          <w:szCs w:val="24"/>
        </w:rPr>
        <w:t xml:space="preserve">: </w:t>
      </w:r>
      <w:r w:rsidR="00AA7387" w:rsidRPr="00AA7387">
        <w:rPr>
          <w:rFonts w:ascii="Verdana" w:hAnsi="Verdana"/>
          <w:color w:val="222222"/>
          <w:sz w:val="20"/>
          <w:szCs w:val="20"/>
          <w:shd w:val="clear" w:color="auto" w:fill="FFFFFF"/>
        </w:rPr>
        <w:t>LTVIP2025TMID30093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Target User</w:t>
      </w:r>
      <w:r w:rsidRPr="00126AAE">
        <w:rPr>
          <w:sz w:val="24"/>
          <w:szCs w:val="24"/>
        </w:rPr>
        <w:t xml:space="preserve">: </w:t>
      </w:r>
      <w:proofErr w:type="spellStart"/>
      <w:r w:rsidRPr="00126AAE">
        <w:rPr>
          <w:sz w:val="24"/>
          <w:szCs w:val="24"/>
        </w:rPr>
        <w:t>Jewellery</w:t>
      </w:r>
      <w:proofErr w:type="spellEnd"/>
      <w:r w:rsidRPr="00126AAE">
        <w:rPr>
          <w:sz w:val="24"/>
          <w:szCs w:val="24"/>
        </w:rPr>
        <w:t xml:space="preserve"> Store Admin / Goldsmith / Worker</w:t>
      </w:r>
    </w:p>
    <w:p w:rsidR="000F539E" w:rsidRDefault="000F539E"/>
    <w:p w:rsidR="001D7D99" w:rsidRDefault="00AA7387">
      <w:pPr>
        <w:pStyle w:val="Heading2"/>
      </w:pPr>
      <w:r>
        <w:t>Empathy Map</w:t>
      </w:r>
    </w:p>
    <w:tbl>
      <w:tblPr>
        <w:tblStyle w:val="TableGrid"/>
        <w:tblW w:w="0" w:type="auto"/>
        <w:tblLook w:val="04A0"/>
      </w:tblPr>
      <w:tblGrid>
        <w:gridCol w:w="4320"/>
        <w:gridCol w:w="4320"/>
      </w:tblGrid>
      <w:tr w:rsidR="001D7D99">
        <w:tc>
          <w:tcPr>
            <w:tcW w:w="4320" w:type="dxa"/>
          </w:tcPr>
          <w:p w:rsidR="001D7D99" w:rsidRDefault="00AA7387">
            <w:r>
              <w:t>Says</w:t>
            </w:r>
          </w:p>
        </w:tc>
        <w:tc>
          <w:tcPr>
            <w:tcW w:w="4320" w:type="dxa"/>
          </w:tcPr>
          <w:p w:rsidR="001D7D99" w:rsidRPr="00FE46B5" w:rsidRDefault="00126AAE">
            <w:pPr>
              <w:rPr>
                <w:lang w:val="en-IN"/>
              </w:rPr>
            </w:pPr>
            <w:r w:rsidRPr="00126AAE">
              <w:t>“I want to easily manage gold and silver inventory.”</w:t>
            </w:r>
            <w:r w:rsidRPr="00126AAE">
              <w:br/>
              <w:t>“I need to track customer orders and billing details.”</w:t>
            </w:r>
            <w:r w:rsidRPr="00126AAE">
              <w:br/>
              <w:t>“I hate switching between multiple systems to fetch price or stock info.”</w:t>
            </w:r>
          </w:p>
        </w:tc>
      </w:tr>
      <w:tr w:rsidR="001D7D99">
        <w:tc>
          <w:tcPr>
            <w:tcW w:w="4320" w:type="dxa"/>
          </w:tcPr>
          <w:p w:rsidR="001D7D99" w:rsidRDefault="00AA7387">
            <w:r>
              <w:t>Thinks</w:t>
            </w:r>
          </w:p>
        </w:tc>
        <w:tc>
          <w:tcPr>
            <w:tcW w:w="4320" w:type="dxa"/>
          </w:tcPr>
          <w:p w:rsidR="001D7D99" w:rsidRDefault="00126AAE" w:rsidP="00126AAE">
            <w:r w:rsidRPr="00126AAE">
              <w:t>“Is the purity-based gold price being calculated correctly?”</w:t>
            </w:r>
            <w:r w:rsidRPr="00126AAE">
              <w:br/>
              <w:t>“Are the roles assigned to goldsmith and worker properly restricted?”</w:t>
            </w:r>
            <w:r w:rsidRPr="00126AAE">
              <w:br/>
              <w:t>“Will my dashboard reflect accurate sales and order data?”</w:t>
            </w:r>
          </w:p>
        </w:tc>
      </w:tr>
      <w:tr w:rsidR="001D7D99">
        <w:tc>
          <w:tcPr>
            <w:tcW w:w="4320" w:type="dxa"/>
          </w:tcPr>
          <w:p w:rsidR="001D7D99" w:rsidRDefault="00AA7387">
            <w:r>
              <w:t>Does</w:t>
            </w:r>
          </w:p>
        </w:tc>
        <w:tc>
          <w:tcPr>
            <w:tcW w:w="4320" w:type="dxa"/>
          </w:tcPr>
          <w:p w:rsidR="001D7D99" w:rsidRPr="00FE46B5" w:rsidRDefault="00126AAE">
            <w:pPr>
              <w:rPr>
                <w:lang w:val="en-IN"/>
              </w:rPr>
            </w:pPr>
            <w:r w:rsidRPr="00126AAE">
              <w:t>Creates jewel customer, item, order, and billing records</w:t>
            </w:r>
            <w:r w:rsidRPr="00126AAE">
              <w:br/>
              <w:t>Assigns roles using profiles and permission sets</w:t>
            </w:r>
            <w:r w:rsidRPr="00126AAE">
              <w:br/>
              <w:t>Views dashboards and runs reports for inventory and sales</w:t>
            </w:r>
            <w:r w:rsidRPr="00126AAE">
              <w:br/>
              <w:t>Uses formula fields, flows, and triggers to automate tasks</w:t>
            </w:r>
            <w:r>
              <w:t>.</w:t>
            </w:r>
          </w:p>
        </w:tc>
      </w:tr>
      <w:tr w:rsidR="001D7D99">
        <w:tc>
          <w:tcPr>
            <w:tcW w:w="4320" w:type="dxa"/>
          </w:tcPr>
          <w:p w:rsidR="001D7D99" w:rsidRDefault="00AA7387">
            <w:r>
              <w:t>Feels</w:t>
            </w:r>
          </w:p>
        </w:tc>
        <w:tc>
          <w:tcPr>
            <w:tcW w:w="4320" w:type="dxa"/>
          </w:tcPr>
          <w:p w:rsidR="001D7D99" w:rsidRDefault="00126AAE" w:rsidP="00126AAE">
            <w:r>
              <w:t>Stressed if gold/silver prices are not updated</w:t>
            </w:r>
            <w:r>
              <w:br/>
              <w:t>Anxious about incorrect billing or KDM/making charge calculations</w:t>
            </w:r>
            <w:r>
              <w:br/>
              <w:t>Frustrated with manual validations and repeated entry errors.</w:t>
            </w:r>
          </w:p>
        </w:tc>
      </w:tr>
    </w:tbl>
    <w:p w:rsidR="001D7D99" w:rsidRDefault="00AA7387">
      <w:r>
        <w:br w:type="page"/>
      </w:r>
    </w:p>
    <w:p w:rsidR="00126AAE" w:rsidRPr="00126AAE" w:rsidRDefault="00126AAE" w:rsidP="00126AAE">
      <w:pPr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</w:pP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  <w:lastRenderedPageBreak/>
        <w:t>💎 Jewel Management System</w:t>
      </w:r>
    </w:p>
    <w:p w:rsidR="00126AAE" w:rsidRPr="00AA7387" w:rsidRDefault="00126AAE" w:rsidP="00126AAE">
      <w:pPr>
        <w:rPr>
          <w:rFonts w:ascii="Segoe UI Emoji" w:eastAsiaTheme="majorEastAsia" w:hAnsi="Segoe UI Emoji" w:cs="Segoe UI Emoji"/>
          <w:color w:val="000000" w:themeColor="text1"/>
          <w:sz w:val="20"/>
          <w:szCs w:val="20"/>
          <w:lang w:val="en-IN"/>
        </w:rPr>
      </w:pP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📄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Project Name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Jewel Inventory System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br/>
        <w:t xml:space="preserve">📅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Date</w:t>
      </w:r>
      <w:r w:rsidR="00AA7387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2 July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 2025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br/>
        <w:t xml:space="preserve">🆔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Team ID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: </w:t>
      </w:r>
      <w:r w:rsidR="00AA7387" w:rsidRPr="00AA7387">
        <w:rPr>
          <w:rFonts w:ascii="Verdana" w:hAnsi="Verdana"/>
          <w:color w:val="222222"/>
          <w:sz w:val="20"/>
          <w:szCs w:val="20"/>
          <w:shd w:val="clear" w:color="auto" w:fill="FFFFFF"/>
        </w:rPr>
        <w:t>LTVIP2025TMID30093</w:t>
      </w:r>
    </w:p>
    <w:p w:rsidR="00FE46B5" w:rsidRPr="00126AAE" w:rsidRDefault="00FE46B5" w:rsidP="00FE46B5">
      <w:pPr>
        <w:rPr>
          <w:rFonts w:asciiTheme="majorHAnsi" w:eastAsiaTheme="majorEastAsia" w:hAnsiTheme="majorHAnsi" w:cstheme="majorBidi"/>
          <w:color w:val="000000" w:themeColor="text1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1</w:t>
      </w:r>
      <w:proofErr w:type="gramStart"/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>:</w:t>
      </w:r>
      <w:proofErr w:type="gramEnd"/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 am a jewellery admin or store manager.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I’m trying to manage customer records, gold and silver item details, billing, and pricing in one place.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But the current system involves manual entry, lacks automation, and is prone to pricing errors.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Because there is no integrated system that validates inputs or auto-calculates pricing logic based on purity, item type, and weight.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Which makes me feel stressed and frustrated about delays, incorrect billing, and customer dissatisfaction.</w:t>
      </w:r>
    </w:p>
    <w:p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2: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 am a goldsmith or worker.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I’m trying to update item information, check assigned orders, and view pricing details.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But I don’t have clear access controls or automated support for my tasks.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Because permissions and user interface customization are not role-specific or dynamic.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Which makes me feel limited and unsure if I’m working with the right data and tools.</w:t>
      </w:r>
    </w:p>
    <w:tbl>
      <w:tblPr>
        <w:tblpPr w:leftFromText="180" w:rightFromText="180" w:vertAnchor="text" w:horzAnchor="margin" w:tblpY="266"/>
        <w:tblW w:w="77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3"/>
        <w:gridCol w:w="5962"/>
      </w:tblGrid>
      <w:tr w:rsidR="004A0F28" w:rsidRPr="0010251B" w:rsidTr="004A0F28">
        <w:trPr>
          <w:trHeight w:val="33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Response</w:t>
            </w:r>
          </w:p>
        </w:tc>
      </w:tr>
      <w:tr w:rsidR="004A0F28" w:rsidRPr="0010251B" w:rsidTr="004A0F28">
        <w:trPr>
          <w:trHeight w:val="333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 xml:space="preserve">I am 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:rsidR="004A0F28" w:rsidRPr="0010251B" w:rsidRDefault="00B01051" w:rsidP="004A0F28">
            <w:pPr>
              <w:rPr>
                <w:lang w:val="en-IN"/>
              </w:rPr>
            </w:pPr>
            <w:r w:rsidRPr="00B01051">
              <w:t xml:space="preserve">A </w:t>
            </w:r>
            <w:proofErr w:type="spellStart"/>
            <w:r w:rsidRPr="00B01051">
              <w:t>Jewellery</w:t>
            </w:r>
            <w:proofErr w:type="spellEnd"/>
            <w:r w:rsidRPr="00B01051">
              <w:t xml:space="preserve"> Admin</w:t>
            </w:r>
          </w:p>
        </w:tc>
      </w:tr>
      <w:tr w:rsidR="004A0F28" w:rsidRPr="0010251B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B01051" w:rsidP="004A0F28">
            <w:pPr>
              <w:rPr>
                <w:lang w:val="en-IN"/>
              </w:rPr>
            </w:pPr>
            <w:r w:rsidRPr="00B01051">
              <w:t>Manage orders, customers, items, and billing efficiently with automated price calculations</w:t>
            </w:r>
          </w:p>
        </w:tc>
      </w:tr>
      <w:tr w:rsidR="004A0F28" w:rsidRPr="0010251B" w:rsidTr="004A0F28">
        <w:trPr>
          <w:trHeight w:val="532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B01051" w:rsidP="004A0F28">
            <w:pPr>
              <w:rPr>
                <w:lang w:val="en-IN"/>
              </w:rPr>
            </w:pPr>
            <w:r w:rsidRPr="00B01051">
              <w:t>The existing process is slow, error-prone, and disconnected</w:t>
            </w:r>
          </w:p>
        </w:tc>
      </w:tr>
      <w:tr w:rsidR="004A0F28" w:rsidRPr="0010251B" w:rsidTr="004A0F28">
        <w:trPr>
          <w:trHeight w:val="540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:rsidR="004A0F28" w:rsidRPr="0010251B" w:rsidRDefault="00B01051" w:rsidP="004A0F28">
            <w:pPr>
              <w:rPr>
                <w:lang w:val="en-IN"/>
              </w:rPr>
            </w:pPr>
            <w:r w:rsidRPr="00B01051">
              <w:t>There's no role-specific workflow, formula-based automation, or dynamic validation</w:t>
            </w:r>
          </w:p>
        </w:tc>
      </w:tr>
      <w:tr w:rsidR="004A0F28" w:rsidRPr="0010251B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0F28" w:rsidRPr="0010251B" w:rsidRDefault="00B01051" w:rsidP="004A0F28">
            <w:pPr>
              <w:rPr>
                <w:lang w:val="en-IN"/>
              </w:rPr>
            </w:pPr>
            <w:r w:rsidRPr="00B01051">
              <w:t>Frustrated, uncertain about data correctness, and worried about customer trust</w:t>
            </w:r>
          </w:p>
        </w:tc>
      </w:tr>
    </w:tbl>
    <w:p w:rsidR="0010251B" w:rsidRPr="00FE46B5" w:rsidRDefault="0010251B">
      <w:pPr>
        <w:rPr>
          <w:color w:val="000000" w:themeColor="text1"/>
          <w:sz w:val="24"/>
          <w:szCs w:val="24"/>
        </w:rPr>
      </w:pPr>
    </w:p>
    <w:p w:rsidR="0010251B" w:rsidRDefault="0010251B"/>
    <w:p w:rsidR="00C54FF8" w:rsidRDefault="00C54FF8"/>
    <w:p w:rsidR="00C54FF8" w:rsidRDefault="00C54FF8"/>
    <w:p w:rsidR="0010251B" w:rsidRDefault="0010251B"/>
    <w:p w:rsidR="00C54FF8" w:rsidRDefault="00822F40">
      <w:r>
        <w:rPr>
          <w:noProof/>
          <w:lang w:val="en-GB" w:eastAsia="en-GB"/>
        </w:rPr>
        <w:lastRenderedPageBreak/>
        <w:drawing>
          <wp:inline distT="0" distB="0" distL="0" distR="0">
            <wp:extent cx="5645150" cy="4267200"/>
            <wp:effectExtent l="0" t="0" r="0" b="0"/>
            <wp:docPr id="100603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1239" name="Picture 10060312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1B">
        <w:br w:type="page"/>
      </w:r>
    </w:p>
    <w:p w:rsidR="00B01051" w:rsidRDefault="00B01051" w:rsidP="00B01051">
      <w:pPr>
        <w:pStyle w:val="Heading2"/>
        <w:rPr>
          <w:lang w:val="en-IN"/>
        </w:rPr>
      </w:pPr>
      <w:r w:rsidRPr="00B01051">
        <w:rPr>
          <w:lang w:val="en-IN"/>
        </w:rPr>
        <w:lastRenderedPageBreak/>
        <w:t>Brainstorming &amp; Idea Prioritization</w:t>
      </w:r>
    </w:p>
    <w:p w:rsidR="00B01051" w:rsidRDefault="00B01051" w:rsidP="00B01051">
      <w:pPr>
        <w:rPr>
          <w:lang w:val="en-IN"/>
        </w:rPr>
      </w:pPr>
    </w:p>
    <w:p w:rsidR="00B01051" w:rsidRPr="00B01051" w:rsidRDefault="00B01051" w:rsidP="00B01051">
      <w:pPr>
        <w:rPr>
          <w:lang w:val="en-IN"/>
        </w:rPr>
      </w:pPr>
      <w:r w:rsidRPr="00B01051">
        <w:rPr>
          <w:rFonts w:ascii="Segoe UI Emoji" w:hAnsi="Segoe UI Emoji" w:cs="Segoe UI Emoji"/>
          <w:lang w:val="en-IN"/>
        </w:rPr>
        <w:t>📄</w:t>
      </w:r>
      <w:r w:rsidRPr="00B01051">
        <w:rPr>
          <w:b/>
          <w:bCs/>
          <w:lang w:val="en-IN"/>
        </w:rPr>
        <w:t>Project Name</w:t>
      </w:r>
      <w:r w:rsidRPr="00B01051">
        <w:rPr>
          <w:lang w:val="en-IN"/>
        </w:rPr>
        <w:t>: Jewel Inventory System</w:t>
      </w:r>
      <w:r w:rsidRPr="00B01051">
        <w:rPr>
          <w:lang w:val="en-IN"/>
        </w:rPr>
        <w:br/>
      </w:r>
      <w:r w:rsidRPr="00B01051">
        <w:rPr>
          <w:rFonts w:ascii="Segoe UI Emoji" w:hAnsi="Segoe UI Emoji" w:cs="Segoe UI Emoji"/>
          <w:lang w:val="en-IN"/>
        </w:rPr>
        <w:t>📅</w:t>
      </w:r>
      <w:r w:rsidRPr="00B01051">
        <w:rPr>
          <w:b/>
          <w:bCs/>
          <w:lang w:val="en-IN"/>
        </w:rPr>
        <w:t>Date</w:t>
      </w:r>
      <w:r w:rsidR="00AA7387">
        <w:rPr>
          <w:lang w:val="en-IN"/>
        </w:rPr>
        <w:t xml:space="preserve">: 2 </w:t>
      </w:r>
      <w:proofErr w:type="gramStart"/>
      <w:r w:rsidR="00AA7387">
        <w:rPr>
          <w:lang w:val="en-IN"/>
        </w:rPr>
        <w:t>july</w:t>
      </w:r>
      <w:proofErr w:type="gramEnd"/>
      <w:r w:rsidRPr="00B01051">
        <w:rPr>
          <w:lang w:val="en-IN"/>
        </w:rPr>
        <w:t xml:space="preserve"> 2025</w:t>
      </w:r>
      <w:r w:rsidRPr="00B01051">
        <w:rPr>
          <w:lang w:val="en-IN"/>
        </w:rPr>
        <w:br/>
      </w:r>
      <w:r w:rsidRPr="00B01051">
        <w:rPr>
          <w:rFonts w:ascii="Segoe UI Emoji" w:hAnsi="Segoe UI Emoji" w:cs="Segoe UI Emoji"/>
          <w:lang w:val="en-IN"/>
        </w:rPr>
        <w:t>🆔</w:t>
      </w:r>
      <w:r w:rsidRPr="00B01051">
        <w:rPr>
          <w:b/>
          <w:bCs/>
          <w:lang w:val="en-IN"/>
        </w:rPr>
        <w:t>Team ID</w:t>
      </w:r>
      <w:r w:rsidRPr="00B01051">
        <w:rPr>
          <w:lang w:val="en-IN"/>
        </w:rPr>
        <w:t xml:space="preserve">: </w:t>
      </w:r>
      <w:r w:rsidR="00AA7387" w:rsidRPr="00AA7387">
        <w:rPr>
          <w:rFonts w:ascii="Verdana" w:hAnsi="Verdana"/>
          <w:color w:val="222222"/>
          <w:sz w:val="20"/>
          <w:szCs w:val="20"/>
          <w:shd w:val="clear" w:color="auto" w:fill="FFFFFF"/>
        </w:rPr>
        <w:t>LTVIP2025TMID30093</w:t>
      </w:r>
    </w:p>
    <w:p w:rsidR="00B01051" w:rsidRPr="00B01051" w:rsidRDefault="00B01051" w:rsidP="00B01051">
      <w:pPr>
        <w:rPr>
          <w:b/>
          <w:bCs/>
          <w:lang w:val="en-IN"/>
        </w:rPr>
      </w:pPr>
      <w:r w:rsidRPr="00B01051">
        <w:rPr>
          <w:b/>
          <w:bCs/>
          <w:lang w:val="en-IN"/>
        </w:rPr>
        <w:t>Step 1: Problem Statement</w:t>
      </w:r>
    </w:p>
    <w:p w:rsidR="00B01051" w:rsidRPr="00B01051" w:rsidRDefault="00B01051" w:rsidP="00B01051">
      <w:pPr>
        <w:rPr>
          <w:lang w:val="en-IN"/>
        </w:rPr>
      </w:pPr>
      <w:r w:rsidRPr="00B01051">
        <w:rPr>
          <w:lang w:val="en-IN"/>
        </w:rPr>
        <w:t>Lack of integration between item inventory, customer order processing, and automated pricing with role-based access.</w:t>
      </w:r>
    </w:p>
    <w:p w:rsidR="00822F40" w:rsidRPr="00822F40" w:rsidRDefault="00822F40" w:rsidP="00822F40">
      <w:pPr>
        <w:rPr>
          <w:b/>
          <w:bCs/>
          <w:lang w:val="en-IN"/>
        </w:rPr>
      </w:pPr>
      <w:r w:rsidRPr="00822F40">
        <w:rPr>
          <w:b/>
          <w:bCs/>
          <w:lang w:val="en-IN"/>
        </w:rPr>
        <w:t>Step 2: Idea Listing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>Create custom Salesforce objects: Jewel Customer, Item, Customer Order, Billing, and Price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Lookup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Master-Detail</w:t>
      </w:r>
      <w:r w:rsidRPr="00822F40">
        <w:rPr>
          <w:lang w:val="en-IN"/>
        </w:rPr>
        <w:t xml:space="preserve"> relationships to connect data across objects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Formula Fields</w:t>
      </w:r>
      <w:r w:rsidRPr="00822F40">
        <w:rPr>
          <w:lang w:val="en-IN"/>
        </w:rPr>
        <w:t xml:space="preserve"> to calculate:</w:t>
      </w:r>
    </w:p>
    <w:p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Total Weight, Amount, Purity-based Pricing, KDM, Making Charges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Validation Rules</w:t>
      </w:r>
      <w:r w:rsidRPr="00822F40">
        <w:rPr>
          <w:lang w:val="en-IN"/>
        </w:rPr>
        <w:t xml:space="preserve"> to enforce field-level accuracy (e.g., postal code, expected return)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Profiles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Roles</w:t>
      </w:r>
      <w:r w:rsidRPr="00822F40">
        <w:rPr>
          <w:lang w:val="en-IN"/>
        </w:rPr>
        <w:t xml:space="preserve"> (Goldsmith, Worker) with specific access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Assign users with specific </w:t>
      </w:r>
      <w:r w:rsidRPr="00822F40">
        <w:rPr>
          <w:b/>
          <w:bCs/>
          <w:lang w:val="en-IN"/>
        </w:rPr>
        <w:t>Permission Sets</w:t>
      </w:r>
      <w:r w:rsidRPr="00822F40">
        <w:rPr>
          <w:lang w:val="en-IN"/>
        </w:rPr>
        <w:t xml:space="preserve"> for Gold/Silver record types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Design </w:t>
      </w:r>
      <w:r w:rsidRPr="00822F40">
        <w:rPr>
          <w:b/>
          <w:bCs/>
          <w:lang w:val="en-IN"/>
        </w:rPr>
        <w:t>Lightning App</w:t>
      </w:r>
      <w:r w:rsidRPr="00822F40">
        <w:rPr>
          <w:lang w:val="en-IN"/>
        </w:rPr>
        <w:t xml:space="preserve"> with tabs and a console-based UI for navigation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Flows</w:t>
      </w:r>
      <w:r w:rsidRPr="00822F40">
        <w:rPr>
          <w:lang w:val="en-IN"/>
        </w:rPr>
        <w:t xml:space="preserve"> to send dynamic email alerts to customers post-billing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Reports</w:t>
      </w:r>
      <w:r w:rsidRPr="00822F40">
        <w:rPr>
          <w:lang w:val="en-IN"/>
        </w:rPr>
        <w:t xml:space="preserve"> (e.g., Item with Billing, Billings with Order and Customer)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Dashboards</w:t>
      </w:r>
      <w:r w:rsidRPr="00822F40">
        <w:rPr>
          <w:lang w:val="en-IN"/>
        </w:rPr>
        <w:t xml:space="preserve"> to track:</w:t>
      </w:r>
    </w:p>
    <w:p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Item types sold</w:t>
      </w:r>
    </w:p>
    <w:p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Revenue generated</w:t>
      </w:r>
    </w:p>
    <w:p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User assignments</w:t>
      </w:r>
    </w:p>
    <w:p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Apex Triggers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Handler Classes</w:t>
      </w:r>
      <w:r w:rsidRPr="00822F40">
        <w:rPr>
          <w:lang w:val="en-IN"/>
        </w:rPr>
        <w:t xml:space="preserve"> to automate paid amount updates</w:t>
      </w:r>
    </w:p>
    <w:p w:rsidR="00B01051" w:rsidRPr="00B01051" w:rsidRDefault="00B01051" w:rsidP="00B01051">
      <w:pPr>
        <w:rPr>
          <w:lang w:val="en-IN"/>
        </w:rPr>
      </w:pPr>
    </w:p>
    <w:p w:rsidR="00B01051" w:rsidRPr="00B01051" w:rsidRDefault="00B01051" w:rsidP="00B01051">
      <w:pPr>
        <w:rPr>
          <w:lang w:val="en-IN"/>
        </w:rPr>
      </w:pPr>
    </w:p>
    <w:p w:rsidR="001D7D99" w:rsidRDefault="00AA7387">
      <w:pPr>
        <w:pStyle w:val="Heading2"/>
      </w:pPr>
      <w:r>
        <w:lastRenderedPageBreak/>
        <w:t>Step 3: Prio</w:t>
      </w:r>
      <w:r>
        <w:t>ritize Ideas</w:t>
      </w:r>
    </w:p>
    <w:tbl>
      <w:tblPr>
        <w:tblStyle w:val="TableGrid"/>
        <w:tblW w:w="0" w:type="auto"/>
        <w:tblLook w:val="04A0"/>
      </w:tblPr>
      <w:tblGrid>
        <w:gridCol w:w="4315"/>
        <w:gridCol w:w="4315"/>
      </w:tblGrid>
      <w:tr w:rsidR="00822F40">
        <w:tc>
          <w:tcPr>
            <w:tcW w:w="4315" w:type="dxa"/>
          </w:tcPr>
          <w:p w:rsidR="00822F40" w:rsidRDefault="00822F40">
            <w:r>
              <w:t>Ideas</w:t>
            </w:r>
          </w:p>
        </w:tc>
        <w:tc>
          <w:tcPr>
            <w:tcW w:w="4315" w:type="dxa"/>
          </w:tcPr>
          <w:p w:rsidR="00822F40" w:rsidRDefault="00822F40">
            <w:r>
              <w:t xml:space="preserve">Priority 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Object Creation and Relationships</w:t>
            </w:r>
          </w:p>
        </w:tc>
        <w:tc>
          <w:tcPr>
            <w:tcW w:w="4315" w:type="dxa"/>
          </w:tcPr>
          <w:p w:rsidR="00822F40" w:rsidRDefault="00822F40">
            <w:r w:rsidRPr="00822F40">
              <w:t>High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Formula Fields for Price Logi</w:t>
            </w:r>
            <w:r>
              <w:t>c</w:t>
            </w:r>
          </w:p>
        </w:tc>
        <w:tc>
          <w:tcPr>
            <w:tcW w:w="4315" w:type="dxa"/>
          </w:tcPr>
          <w:p w:rsidR="00822F40" w:rsidRDefault="00822F40">
            <w:r w:rsidRPr="00822F40">
              <w:t>High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Role-Based Page Layout &amp; Record Types</w:t>
            </w:r>
          </w:p>
        </w:tc>
        <w:tc>
          <w:tcPr>
            <w:tcW w:w="4315" w:type="dxa"/>
          </w:tcPr>
          <w:p w:rsidR="00822F40" w:rsidRDefault="00822F40">
            <w:r w:rsidRPr="00822F40">
              <w:t>High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Flows for Email Notification</w:t>
            </w:r>
          </w:p>
        </w:tc>
        <w:tc>
          <w:tcPr>
            <w:tcW w:w="4315" w:type="dxa"/>
          </w:tcPr>
          <w:p w:rsidR="00822F40" w:rsidRDefault="00822F40">
            <w:r w:rsidRPr="00822F40">
              <w:t>High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Trigger + Handler Class for Paid Amount</w:t>
            </w:r>
          </w:p>
        </w:tc>
        <w:tc>
          <w:tcPr>
            <w:tcW w:w="4315" w:type="dxa"/>
          </w:tcPr>
          <w:p w:rsidR="00822F40" w:rsidRDefault="00822F40">
            <w:r w:rsidRPr="00822F40">
              <w:t>High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Validation Rules</w:t>
            </w:r>
          </w:p>
        </w:tc>
        <w:tc>
          <w:tcPr>
            <w:tcW w:w="4315" w:type="dxa"/>
          </w:tcPr>
          <w:p w:rsidR="00822F40" w:rsidRDefault="00822F40">
            <w:r>
              <w:t>Medium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Dashboard Visuals</w:t>
            </w:r>
          </w:p>
        </w:tc>
        <w:tc>
          <w:tcPr>
            <w:tcW w:w="4315" w:type="dxa"/>
          </w:tcPr>
          <w:p w:rsidR="00822F40" w:rsidRDefault="00822F40">
            <w:r>
              <w:t>Medium</w:t>
            </w:r>
          </w:p>
        </w:tc>
      </w:tr>
      <w:tr w:rsidR="00822F40">
        <w:tc>
          <w:tcPr>
            <w:tcW w:w="4315" w:type="dxa"/>
          </w:tcPr>
          <w:p w:rsidR="00822F40" w:rsidRDefault="00822F40">
            <w:r w:rsidRPr="00822F40">
              <w:t>Employee Reports (Goldsmith/Worker-wise)</w:t>
            </w:r>
          </w:p>
        </w:tc>
        <w:tc>
          <w:tcPr>
            <w:tcW w:w="4315" w:type="dxa"/>
          </w:tcPr>
          <w:p w:rsidR="00822F40" w:rsidRDefault="00822F40">
            <w:r>
              <w:t>Medium</w:t>
            </w:r>
          </w:p>
        </w:tc>
      </w:tr>
    </w:tbl>
    <w:p w:rsidR="0010251B" w:rsidRDefault="0010251B"/>
    <w:p w:rsidR="0010251B" w:rsidRDefault="0010251B"/>
    <w:p w:rsidR="00A220F8" w:rsidRDefault="00A220F8"/>
    <w:sectPr w:rsidR="00A220F8" w:rsidSect="00C54FF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4796EC3"/>
    <w:multiLevelType w:val="multilevel"/>
    <w:tmpl w:val="1422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B92885"/>
    <w:multiLevelType w:val="hybridMultilevel"/>
    <w:tmpl w:val="7A16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1006B3"/>
    <w:multiLevelType w:val="multilevel"/>
    <w:tmpl w:val="7D5A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0F539E"/>
    <w:rsid w:val="0010251B"/>
    <w:rsid w:val="00126AAE"/>
    <w:rsid w:val="0015074B"/>
    <w:rsid w:val="00176D46"/>
    <w:rsid w:val="001D7D99"/>
    <w:rsid w:val="0029639D"/>
    <w:rsid w:val="002C4A3A"/>
    <w:rsid w:val="00326F90"/>
    <w:rsid w:val="004A0F28"/>
    <w:rsid w:val="00547C1D"/>
    <w:rsid w:val="007728D5"/>
    <w:rsid w:val="007F6B61"/>
    <w:rsid w:val="00822F40"/>
    <w:rsid w:val="008F0A10"/>
    <w:rsid w:val="009874BD"/>
    <w:rsid w:val="009B5A78"/>
    <w:rsid w:val="00A220F8"/>
    <w:rsid w:val="00A95B54"/>
    <w:rsid w:val="00AA1D8D"/>
    <w:rsid w:val="00AA7387"/>
    <w:rsid w:val="00B01051"/>
    <w:rsid w:val="00B11C6F"/>
    <w:rsid w:val="00B47730"/>
    <w:rsid w:val="00C54FF8"/>
    <w:rsid w:val="00CB0664"/>
    <w:rsid w:val="00D55F04"/>
    <w:rsid w:val="00F10D53"/>
    <w:rsid w:val="00F40629"/>
    <w:rsid w:val="00FC693F"/>
    <w:rsid w:val="00FE46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26AAE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3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4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8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7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7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1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8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9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56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4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9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61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63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0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556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3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8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2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3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3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8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8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79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671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78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0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8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4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1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83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9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1089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5040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93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3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7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42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9833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11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2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95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9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15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18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31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77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5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32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9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8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5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13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4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8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8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592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117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4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8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6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917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8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28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72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0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1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12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61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06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83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151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33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3451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0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4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9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0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26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8290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7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87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4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07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4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93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5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74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7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96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25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2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3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7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0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0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1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14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5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84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9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14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5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8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13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32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3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7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18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6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58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9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6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94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3875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2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0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03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8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408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1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4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35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9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22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840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7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58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47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6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36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76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0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4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19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78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8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9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7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7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9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2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14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0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03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370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7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3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4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180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0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7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16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64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2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3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5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02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2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8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46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5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76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5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1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0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62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6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38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56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631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59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1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26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440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8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2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1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0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05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70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92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2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5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1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72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9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94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57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8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5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5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40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29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7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49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5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7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21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83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14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6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4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25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3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1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33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5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5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56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9220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74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7204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7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1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26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1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23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2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88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1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1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8093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06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25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14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74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43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43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8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77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2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0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84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9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9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25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5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6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3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7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4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8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83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5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60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7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6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0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99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5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07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5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4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3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7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3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9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7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5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1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3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7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07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83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50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256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43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56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98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5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64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8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28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23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178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8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8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2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3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30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8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8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5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82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8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83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0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5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8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6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81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7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7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3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5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06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49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75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9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34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2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72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3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8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3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00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7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1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42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74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08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2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36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8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10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9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0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0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0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43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6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8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46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8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6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4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19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1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188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1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5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8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2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5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8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2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69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1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1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3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0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9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95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050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8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1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4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8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2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0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2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71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5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5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9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3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7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043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9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584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6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3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06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0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59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68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014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94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08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8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5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2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6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79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3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13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99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9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65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4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75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1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86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32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46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06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47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9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2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4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898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209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96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9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0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40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1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2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7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8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54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1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84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3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4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07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06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6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2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5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5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0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2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131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54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83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6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22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23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11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32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277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1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9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33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7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6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944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90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6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29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4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57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3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602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8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2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84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9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0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59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3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0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97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73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4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95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52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3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80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02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134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056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6362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301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08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1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0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8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0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6247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4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1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6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33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5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0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9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00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8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0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8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7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3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9280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1872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76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4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90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3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8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4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4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03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2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94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6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06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302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33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4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2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03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5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8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4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1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3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59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2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44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05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22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6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54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23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37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09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47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34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1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28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6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27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01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96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8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84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80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5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3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6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2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6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9210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918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408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80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8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93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0224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35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3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19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44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6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31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474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5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1348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49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3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37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8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7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6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05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9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2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0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9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9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7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6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4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2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0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1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36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0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9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2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6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46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2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6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0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1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46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75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70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93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13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4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0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6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9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1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7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5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78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13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7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7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247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4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1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6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1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44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2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3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6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9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67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75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9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3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27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5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4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35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2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08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0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5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4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2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64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2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3895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Windows User</cp:lastModifiedBy>
  <cp:revision>3</cp:revision>
  <dcterms:created xsi:type="dcterms:W3CDTF">2025-06-28T10:07:00Z</dcterms:created>
  <dcterms:modified xsi:type="dcterms:W3CDTF">2025-07-10T04:50:00Z</dcterms:modified>
  <cp:category/>
</cp:coreProperties>
</file>